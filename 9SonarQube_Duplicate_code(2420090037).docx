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6548A725" w:rsidR="009C2EE9" w:rsidRPr="009C2EE9" w:rsidRDefault="00AB750C" w:rsidP="00766E5F">
      <w:pPr>
        <w:spacing w:line="480" w:lineRule="auto"/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V.RITHVIK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</w:t>
      </w:r>
      <w:r>
        <w:rPr>
          <w:rFonts w:ascii="Times New Roman" w:hAnsi="Times New Roman" w:cs="Times New Roman"/>
          <w:b/>
          <w:color w:val="000000" w:themeColor="text1"/>
          <w:sz w:val="40"/>
        </w:rPr>
        <w:t>90037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3F1C92"/>
    <w:rsid w:val="00766E5F"/>
    <w:rsid w:val="009C2EE9"/>
    <w:rsid w:val="009E6601"/>
    <w:rsid w:val="00AA1D8D"/>
    <w:rsid w:val="00AB750C"/>
    <w:rsid w:val="00B47730"/>
    <w:rsid w:val="00BF3841"/>
    <w:rsid w:val="00C55238"/>
    <w:rsid w:val="00C92AA3"/>
    <w:rsid w:val="00CB0664"/>
    <w:rsid w:val="00D7439E"/>
    <w:rsid w:val="00FB2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Rithvik V</cp:lastModifiedBy>
  <cp:revision>3</cp:revision>
  <dcterms:created xsi:type="dcterms:W3CDTF">2026-10-14T06:09:00Z</dcterms:created>
  <dcterms:modified xsi:type="dcterms:W3CDTF">2026-10-14T06:29:00Z</dcterms:modified>
  <cp:category/>
</cp:coreProperties>
</file>